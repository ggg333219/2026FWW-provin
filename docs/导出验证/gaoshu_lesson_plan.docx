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2"/>
        </w:rPr>
        <w:t>高等数学：极限与连续教案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课程名称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1"/>
              </w:rPr>
              <w:t>高等数学：极限与连续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学科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1"/>
              </w:rPr>
              <w:t>综合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授课对象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1"/>
              </w:rPr>
              <w:t>大一本科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课时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1"/>
              </w:rPr>
              <w:t>45 分钟</w:t>
            </w:r>
          </w:p>
        </w:tc>
      </w:tr>
    </w:tbl>
    <w:p>
      <w:pPr>
        <w:spacing w:before="160" w:after="80"/>
      </w:pPr>
      <w:r>
        <w:rPr>
          <w:rFonts w:ascii="微软雅黑" w:hAnsi="微软雅黑" w:eastAsia="微软雅黑"/>
          <w:b/>
          <w:sz w:val="28"/>
        </w:rPr>
        <w:t>一、教学目标</w:t>
      </w:r>
    </w:p>
    <w:p>
      <w:r>
        <w:rPr>
          <w:rFonts w:ascii="微软雅黑" w:hAnsi="微软雅黑" w:eastAsia="微软雅黑"/>
          <w:sz w:val="24"/>
        </w:rPr>
        <w:t>1. 知识目标：理解并掌握极限是后续导数、积分、级数的基础、本节围绕极限的定义、计算与连续性三个层次展开、若n→∞时a_n无限接近常数A，则A为数列极限，记作lim a_n=A的基本概念与核心要点。</w:t>
      </w:r>
    </w:p>
    <w:p>
      <w:r>
        <w:rPr>
          <w:rFonts w:ascii="微软雅黑" w:hAnsi="微软雅黑" w:eastAsia="微软雅黑"/>
          <w:sz w:val="24"/>
        </w:rPr>
        <w:t>2. 能力目标：能够运用“高等数学：极限与连续”的相关知识分析并解决实际问题，提升课堂练习与互动问答中的表达能力。</w:t>
      </w:r>
    </w:p>
    <w:p>
      <w:r>
        <w:rPr>
          <w:rFonts w:ascii="微软雅黑" w:hAnsi="微软雅黑" w:eastAsia="微软雅黑"/>
          <w:sz w:val="24"/>
        </w:rPr>
        <w:t>3. 素养目标：通过课堂讲授与小组互动，培养主动思考、合作探究的学习素养。</w:t>
      </w:r>
    </w:p>
    <w:p>
      <w:pPr>
        <w:spacing w:before="160" w:after="80"/>
      </w:pPr>
      <w:r>
        <w:rPr>
          <w:rFonts w:ascii="微软雅黑" w:hAnsi="微软雅黑" w:eastAsia="微软雅黑"/>
          <w:b/>
          <w:sz w:val="28"/>
        </w:rPr>
        <w:t>二、教学重点与难点</w:t>
      </w:r>
    </w:p>
    <w:p>
      <w:r>
        <w:rPr>
          <w:rFonts w:ascii="微软雅黑" w:hAnsi="微软雅黑" w:eastAsia="微软雅黑"/>
          <w:b/>
          <w:sz w:val="24"/>
        </w:rPr>
        <w:t>教学重点：</w:t>
      </w:r>
    </w:p>
    <w:p>
      <w:r>
        <w:rPr>
          <w:rFonts w:ascii="微软雅黑" w:hAnsi="微软雅黑" w:eastAsia="微软雅黑"/>
          <w:sz w:val="24"/>
        </w:rPr>
        <w:t>（1）极限是后续导数、积分、级数的基础</w:t>
      </w:r>
    </w:p>
    <w:p>
      <w:r>
        <w:rPr>
          <w:rFonts w:ascii="微软雅黑" w:hAnsi="微软雅黑" w:eastAsia="微软雅黑"/>
          <w:sz w:val="24"/>
        </w:rPr>
        <w:t>（2）本节围绕极限的定义、计算与连续性三个层次展开</w:t>
      </w:r>
    </w:p>
    <w:p>
      <w:r>
        <w:rPr>
          <w:rFonts w:ascii="微软雅黑" w:hAnsi="微软雅黑" w:eastAsia="微软雅黑"/>
          <w:sz w:val="24"/>
        </w:rPr>
        <w:t>（3）若n→∞时a_n无限接近常数A，则A为数列极限，记作lim a_n=A</w:t>
      </w:r>
    </w:p>
    <w:p>
      <w:r>
        <w:rPr>
          <w:rFonts w:ascii="微软雅黑" w:hAnsi="微软雅黑" w:eastAsia="微软雅黑"/>
          <w:sz w:val="24"/>
        </w:rPr>
        <w:t>（4）ε-N定义：任意ε&gt;0，存在N，当n&gt;N时|a_n-A|&lt;ε</w:t>
      </w:r>
    </w:p>
    <w:p>
      <w:r>
        <w:rPr>
          <w:rFonts w:ascii="微软雅黑" w:hAnsi="微软雅黑" w:eastAsia="微软雅黑"/>
          <w:b/>
          <w:sz w:val="24"/>
        </w:rPr>
        <w:t>教学难点：</w:t>
      </w:r>
    </w:p>
    <w:p>
      <w:r>
        <w:rPr>
          <w:rFonts w:ascii="微软雅黑" w:hAnsi="微软雅黑" w:eastAsia="微软雅黑"/>
          <w:sz w:val="24"/>
        </w:rPr>
        <w:t>（1）“高等数学：极限与连续”中知识点的综合应用与易混淆概念辨析</w:t>
      </w:r>
    </w:p>
    <w:p>
      <w:pPr>
        <w:spacing w:before="160" w:after="80"/>
      </w:pPr>
      <w:r>
        <w:rPr>
          <w:rFonts w:ascii="微软雅黑" w:hAnsi="微软雅黑" w:eastAsia="微软雅黑"/>
          <w:b/>
          <w:sz w:val="28"/>
        </w:rPr>
        <w:t>三、教学方法</w:t>
      </w:r>
    </w:p>
    <w:p>
      <w:r>
        <w:rPr>
          <w:rFonts w:ascii="微软雅黑" w:hAnsi="微软雅黑" w:eastAsia="微软雅黑"/>
          <w:sz w:val="24"/>
        </w:rPr>
        <w:t>讲授法、讲练结合、演示法</w:t>
      </w:r>
    </w:p>
    <w:p>
      <w:pPr>
        <w:spacing w:before="160" w:after="80"/>
      </w:pPr>
      <w:r>
        <w:rPr>
          <w:rFonts w:ascii="微软雅黑" w:hAnsi="微软雅黑" w:eastAsia="微软雅黑"/>
          <w:b/>
          <w:sz w:val="28"/>
        </w:rPr>
        <w:t>四、教学过程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阶段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教师活动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学生活动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设计意图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时长（分钟）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21"/>
              </w:rPr>
              <w:t>导入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21"/>
              </w:rPr>
              <w:t>以“课程导入”为情境导入，提出引导性问题，引出本节主题“高等数学：极限与连续”。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21"/>
              </w:rPr>
              <w:t>观察引入情境，思考并回答导入问题，明确本节学习任务。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21"/>
              </w:rPr>
              <w:t>通过情境导入激发学习兴趣，建立新旧知识联系，明确本节课学习目标。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21"/>
              </w:rPr>
              <w:t>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21"/>
              </w:rPr>
              <w:t>新授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21"/>
              </w:rPr>
              <w:t>依次讲解：高等数学：极限与连续；数列的极限；函数的极限；极限的计算方法；函数的连续性；小结。重点展开：极限是后续导数、积分、级数的基础；本节围绕极限的定义、计算与连续性三个层次展开；若n→∞时a_n无限接近常数A，则A为数列极限，记作lim a_n=A；ε-N定义：任意ε&gt;0，存在N，当n&gt;N时|a_n-A|&lt;ε。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21"/>
              </w:rPr>
              <w:t>听讲并记录要点，参与课堂问答，跟随演示理解知识点的应用方式。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21"/>
              </w:rPr>
              <w:t>围绕核心知识点展开讲授与演示，结合要点拆解帮助学生建立知识结构。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21"/>
              </w:rPr>
              <w:t>28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21"/>
              </w:rPr>
              <w:t>练习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21"/>
              </w:rPr>
              <w:t>布置随堂练习并巡回指导，针对易错点进行点评讲解。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21"/>
              </w:rPr>
              <w:t>独立完成练习题，参与互动问答，订正并总结易错点。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21"/>
              </w:rPr>
              <w:t>通过随堂练习与互动问答检验学习效果，及时发现并纠正理解偏差。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21"/>
              </w:rPr>
              <w:t>9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21"/>
              </w:rPr>
              <w:t>小结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21"/>
              </w:rPr>
              <w:t>带领学生回顾“高等数学：极限与连续”的知识脉络，总结重点，布置课后作业。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21"/>
              </w:rPr>
              <w:t>跟随教师回顾知识脉络，记录课后作业要求。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21"/>
              </w:rPr>
              <w:t>梳理本节知识脉络，强化重点记忆，布置课后任务巩固延伸。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21"/>
              </w:rPr>
              <w:t>4</w:t>
            </w:r>
          </w:p>
        </w:tc>
      </w:tr>
    </w:tbl>
    <w:p>
      <w:pPr>
        <w:spacing w:before="160" w:after="80"/>
      </w:pPr>
      <w:r>
        <w:rPr>
          <w:rFonts w:ascii="微软雅黑" w:hAnsi="微软雅黑" w:eastAsia="微软雅黑"/>
          <w:b/>
          <w:sz w:val="28"/>
        </w:rPr>
        <w:t>五、课堂活动设计</w:t>
      </w:r>
    </w:p>
    <w:p>
      <w:r>
        <w:rPr>
          <w:rFonts w:ascii="微软雅黑" w:hAnsi="微软雅黑" w:eastAsia="微软雅黑"/>
          <w:sz w:val="24"/>
        </w:rPr>
        <w:t>1. 小组讨论：分组讨论“高等数学：极限与连续”的典型应用场景，各组代表汇报讨论结论。</w:t>
      </w:r>
    </w:p>
    <w:p>
      <w:r>
        <w:rPr>
          <w:rFonts w:ascii="微软雅黑" w:hAnsi="微软雅黑" w:eastAsia="微软雅黑"/>
          <w:sz w:val="24"/>
        </w:rPr>
        <w:t>2. {'name': '小组讨论', 'description': '分组讨论“高等数学：极限与连续”的典型应用场景，各组代表汇报讨论结论。'}</w:t>
      </w:r>
    </w:p>
    <w:p>
      <w:pPr>
        <w:spacing w:before="160" w:after="80"/>
      </w:pPr>
      <w:r>
        <w:rPr>
          <w:rFonts w:ascii="微软雅黑" w:hAnsi="微软雅黑" w:eastAsia="微软雅黑"/>
          <w:b/>
          <w:sz w:val="28"/>
        </w:rPr>
        <w:t>六、课后作业</w:t>
      </w:r>
    </w:p>
    <w:p>
      <w:r>
        <w:rPr>
          <w:rFonts w:ascii="微软雅黑" w:hAnsi="微软雅黑" w:eastAsia="微软雅黑"/>
          <w:sz w:val="24"/>
        </w:rPr>
        <w:t>1. 复习本节“高等数学：极限与连续”核心知识点，整理课堂笔记。</w:t>
      </w:r>
    </w:p>
    <w:p>
      <w:r>
        <w:rPr>
          <w:rFonts w:ascii="微软雅黑" w:hAnsi="微软雅黑" w:eastAsia="微软雅黑"/>
          <w:sz w:val="24"/>
        </w:rPr>
        <w:t>2. 完成教材配套练习题，巩固课堂所学。</w:t>
      </w:r>
    </w:p>
    <w:p>
      <w:pPr>
        <w:spacing w:before="160" w:after="80"/>
      </w:pPr>
      <w:r>
        <w:rPr>
          <w:rFonts w:ascii="微软雅黑" w:hAnsi="微软雅黑" w:eastAsia="微软雅黑"/>
          <w:b/>
          <w:sz w:val="28"/>
        </w:rPr>
        <w:t>七、板书设计</w:t>
      </w:r>
    </w:p>
    <w:p>
      <w:r>
        <w:rPr>
          <w:rFonts w:ascii="微软雅黑" w:hAnsi="微软雅黑" w:eastAsia="微软雅黑"/>
          <w:sz w:val="24"/>
        </w:rPr>
        <w:t>课题：高等数学：极限与连续</w:t>
      </w:r>
    </w:p>
    <w:p>
      <w:r>
        <w:rPr>
          <w:rFonts w:ascii="微软雅黑" w:hAnsi="微软雅黑" w:eastAsia="微软雅黑"/>
          <w:sz w:val="24"/>
        </w:rPr>
        <w:t>知识主线：高等数学：极限与连续 → 数列的极限 → 函数的极限 → 极限的计算方法 → 函数的连续性 → 小结</w:t>
      </w:r>
    </w:p>
    <w:p>
      <w:r>
        <w:rPr>
          <w:rFonts w:ascii="微软雅黑" w:hAnsi="微软雅黑" w:eastAsia="微软雅黑"/>
          <w:sz w:val="24"/>
        </w:rPr>
        <w:t>核心要点：极限是后续导数、积分、级数的基础、本节围绕极限的定义、计算与连续性三个层次展开、若n→∞时a_n无限接近常数A，则A为数列极限，记作lim a_n=A、ε-N定义：任意ε&gt;0，存在N，当n&gt;N时|a_n-A|&lt;ε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